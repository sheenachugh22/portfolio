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SHEENA CHUGH</w:t>
      </w:r>
    </w:p>
    <w:p>
      <w:r>
        <w:t>Senior QA Automation Engineer | Playwright | API &amp; Service Testing</w:t>
      </w:r>
    </w:p>
    <w:p>
      <w:r>
        <w:t>Oshawa, Ontario, Canada | sheenachugh92@gmail.com | linkedin.com/in/sheena-chugh | sheenachugh22.github.io/portfolio</w:t>
      </w:r>
    </w:p>
    <w:p>
      <w:pPr>
        <w:pStyle w:val="Heading1"/>
      </w:pPr>
      <w:r>
        <w:t>PROFESSIONAL SUMMARY</w:t>
      </w:r>
    </w:p>
    <w:p>
      <w:r>
        <w:t>ISTQB Advanced Level Test Manager certified QA professional with 8+ years of experience in test automation and quality engineering across healthcare, telecommunications, retail, and enterprise platforms. Strong hands-on expertise in Playwright (JavaScript), Selenium (C#), API and service testing automation, and CI/CD-integrated regression suites. Experienced in end-to-end testing lifecycle activities including requirements analysis, test strategy, test design, execution, defect management, release validation, and post-release quality support. Effective collaborator known for clear communication, cross-team coordination, and stakeholder-ready reporting.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Programming &amp; Automation: </w:t>
      </w:r>
      <w:r>
        <w:t>JavaScript (Playwright), C# (Selenium WebDriver), Page Object Model, Data-Driven Testing, Python basics</w:t>
      </w:r>
    </w:p>
    <w:p>
      <w:pPr>
        <w:pStyle w:val="ListBullet"/>
      </w:pPr>
      <w:r>
        <w:rPr>
          <w:b/>
        </w:rPr>
        <w:t xml:space="preserve">API &amp; Service Testing: </w:t>
      </w:r>
      <w:r>
        <w:t>REST API Testing, SOAP Web Services, Postman, SoapUI, Newman, JSON/XML Validation, API Automation, Contract and Negative Testing</w:t>
      </w:r>
    </w:p>
    <w:p>
      <w:pPr>
        <w:pStyle w:val="ListBullet"/>
      </w:pPr>
      <w:r>
        <w:rPr>
          <w:b/>
        </w:rPr>
        <w:t xml:space="preserve">Test Lifecycle Ownership: </w:t>
      </w:r>
      <w:r>
        <w:t>Requirement Analysis, Test Planning, Test Case Design, Functional/Integration/System/Regression Testing, Defect Management, UAT Support, Release Sign-off</w:t>
      </w:r>
    </w:p>
    <w:p>
      <w:pPr>
        <w:pStyle w:val="ListBullet"/>
      </w:pPr>
      <w:r>
        <w:rPr>
          <w:b/>
        </w:rPr>
        <w:t xml:space="preserve">Performance &amp; Reliability: </w:t>
      </w:r>
      <w:r>
        <w:t>Apache JMeter, Load/Stress/Scalability Testing, Service Reliability Validation, Performance Analysis</w:t>
      </w:r>
    </w:p>
    <w:p>
      <w:pPr>
        <w:pStyle w:val="ListBullet"/>
      </w:pPr>
      <w:r>
        <w:rPr>
          <w:b/>
        </w:rPr>
        <w:t xml:space="preserve">AI Feature Testing Capability: </w:t>
      </w:r>
      <w:r>
        <w:t>AI feature test planning, prompt/response validation, edge-case and failure-mode testing, safety and hallucination checks, human-in-the-loop verification workflows</w:t>
      </w:r>
    </w:p>
    <w:p>
      <w:pPr>
        <w:pStyle w:val="ListBullet"/>
      </w:pPr>
      <w:r>
        <w:rPr>
          <w:b/>
        </w:rPr>
        <w:t xml:space="preserve">CI/CD &amp; Collaboration: </w:t>
      </w:r>
      <w:r>
        <w:t>Jenkins, Git, Bitbucket, GitHub, Azure DevOps, Jira, Confluence, Agile/Scrum, Cross-functional communication and stakeholder coordination</w:t>
      </w:r>
    </w:p>
    <w:p>
      <w:pPr>
        <w:pStyle w:val="ListBullet"/>
      </w:pPr>
      <w:r>
        <w:rPr>
          <w:b/>
        </w:rPr>
        <w:t xml:space="preserve">Domains: </w:t>
      </w:r>
      <w:r>
        <w:t>Healthcare, Telecommunications, Retail, Workforce Platforms, Inventory and Asset Management Systems</w:t>
      </w:r>
    </w:p>
    <w:p>
      <w:pPr>
        <w:pStyle w:val="Heading1"/>
      </w:pPr>
      <w:r>
        <w:t>PROFESSIONAL EXPERIENCE</w:t>
      </w:r>
    </w:p>
    <w:p>
      <w:r>
        <w:rPr>
          <w:b/>
        </w:rPr>
        <w:t>Ideological Group</w:t>
      </w:r>
    </w:p>
    <w:p>
      <w:r>
        <w:t>QA Manager / Lead QA</w:t>
      </w:r>
    </w:p>
    <w:p>
      <w:r>
        <w:rPr>
          <w:i/>
        </w:rPr>
        <w:t>Markham, ON | May 2024 - Present</w:t>
      </w:r>
    </w:p>
    <w:p>
      <w:pPr>
        <w:pStyle w:val="ListBullet"/>
      </w:pPr>
      <w:r>
        <w:t>Led QA for a workforce development platform and defined quality standards across cross-functional engineering teams.</w:t>
      </w:r>
    </w:p>
    <w:p>
      <w:pPr>
        <w:pStyle w:val="ListBullet"/>
      </w:pPr>
      <w:r>
        <w:t>Designed and implemented comprehensive test coverage for front-end, back-end, API, and database validation.</w:t>
      </w:r>
    </w:p>
    <w:p>
      <w:pPr>
        <w:pStyle w:val="ListBullet"/>
      </w:pPr>
      <w:r>
        <w:t>Developed Playwright (JavaScript) automated end-to-end suites and integrated regression checks into CI/CD workflows.</w:t>
      </w:r>
    </w:p>
    <w:p>
      <w:pPr>
        <w:pStyle w:val="ListBullet"/>
      </w:pPr>
      <w:r>
        <w:t>Created detailed test plans and test scenarios across the full testing lifecycle from requirement review to release validation.</w:t>
      </w:r>
    </w:p>
    <w:p>
      <w:pPr>
        <w:pStyle w:val="ListBullet"/>
      </w:pPr>
      <w:r>
        <w:t>Drove defect triage, risk communication, and testing status reporting with clear updates to product and engineering stakeholders.</w:t>
      </w:r>
    </w:p>
    <w:p>
      <w:pPr>
        <w:pStyle w:val="ListBullet"/>
      </w:pPr>
      <w:r>
        <w:t>Collaborated in Agile ceremonies (planning, standups, retrospectives) to coordinate quality activities and release readiness.</w:t>
      </w:r>
    </w:p>
    <w:p>
      <w:r>
        <w:rPr>
          <w:b/>
        </w:rPr>
        <w:t>TestingXperts (Client: Wasp Barcode Technologies)</w:t>
      </w:r>
    </w:p>
    <w:p>
      <w:r>
        <w:t>QA Lead</w:t>
      </w:r>
    </w:p>
    <w:p>
      <w:r>
        <w:rPr>
          <w:i/>
        </w:rPr>
        <w:t>Remote | August 2021 - January 2024</w:t>
      </w:r>
    </w:p>
    <w:p>
      <w:pPr>
        <w:pStyle w:val="ListBullet"/>
      </w:pPr>
      <w:r>
        <w:t>Implemented and scaled Selenium (C#) automation framework using Page Object Model for inventory management workflows.</w:t>
      </w:r>
    </w:p>
    <w:p>
      <w:pPr>
        <w:pStyle w:val="ListBullet"/>
      </w:pPr>
      <w:r>
        <w:t>Built risk-based test strategy and executed functional, integration, and regression cycles across web and API components.</w:t>
      </w:r>
    </w:p>
    <w:p>
      <w:pPr>
        <w:pStyle w:val="ListBullet"/>
      </w:pPr>
      <w:r>
        <w:t>Expanded API and service testing coverage using structured request/response validation and reusable test data design.</w:t>
      </w:r>
    </w:p>
    <w:p>
      <w:pPr>
        <w:pStyle w:val="ListBullet"/>
      </w:pPr>
      <w:r>
        <w:t>Improved release confidence by identifying critical defects early and coordinating fixes with development teams.</w:t>
      </w:r>
    </w:p>
    <w:p>
      <w:pPr>
        <w:pStyle w:val="ListBullet"/>
      </w:pPr>
      <w:r>
        <w:t>Provided frequent testing updates, quality metrics, and risk summaries to business and technical stakeholders.</w:t>
      </w:r>
    </w:p>
    <w:p>
      <w:pPr>
        <w:pStyle w:val="ListBullet"/>
      </w:pPr>
      <w:r>
        <w:t>Mentored QA engineers on automation standards, test design quality, and lifecycle best practices.</w:t>
      </w:r>
    </w:p>
    <w:p>
      <w:r>
        <w:rPr>
          <w:b/>
        </w:rPr>
        <w:t>Seasia Infotech (Client: Becton Dickinson)</w:t>
      </w:r>
    </w:p>
    <w:p>
      <w:r>
        <w:t>Senior QA Analyst</w:t>
      </w:r>
    </w:p>
    <w:p>
      <w:r>
        <w:rPr>
          <w:i/>
        </w:rPr>
        <w:t>India | May 2019 - August 2021</w:t>
      </w:r>
    </w:p>
    <w:p>
      <w:pPr>
        <w:pStyle w:val="ListBullet"/>
      </w:pPr>
      <w:r>
        <w:t>Led API automation and service testing for a healthcare platform using Postman, SoapUI, and repeatable validation suites.</w:t>
      </w:r>
    </w:p>
    <w:p>
      <w:pPr>
        <w:pStyle w:val="ListBullet"/>
      </w:pPr>
      <w:r>
        <w:t>Executed API performance testing using JMeter for load, stress, and scalability scenarios.</w:t>
      </w:r>
    </w:p>
    <w:p>
      <w:pPr>
        <w:pStyle w:val="ListBullet"/>
      </w:pPr>
      <w:r>
        <w:t>Developed test strategies aligned to compliance-heavy requirements including FDA 21 CFR Part 11 and HIPAA.</w:t>
      </w:r>
    </w:p>
    <w:p>
      <w:pPr>
        <w:pStyle w:val="ListBullet"/>
      </w:pPr>
      <w:r>
        <w:t>Worked closely with developers and business analysts to clarify requirements and prevent defects early in the lifecycle.</w:t>
      </w:r>
    </w:p>
    <w:p>
      <w:pPr>
        <w:pStyle w:val="ListBullet"/>
      </w:pPr>
      <w:r>
        <w:t>Documented high-impact defects with reproducible evidence and coordinated retesting through closure.</w:t>
      </w:r>
    </w:p>
    <w:p>
      <w:pPr>
        <w:pStyle w:val="ListBullet"/>
      </w:pPr>
      <w:r>
        <w:t>Mentored a team of 5 QA engineers on API automation, test strategy, and communication best practices.</w:t>
      </w:r>
    </w:p>
    <w:p>
      <w:r>
        <w:rPr>
          <w:b/>
        </w:rPr>
        <w:t>Tech Mahindra (Client: AT&amp;T)</w:t>
      </w:r>
    </w:p>
    <w:p>
      <w:r>
        <w:t>QA Engineer</w:t>
      </w:r>
    </w:p>
    <w:p>
      <w:r>
        <w:rPr>
          <w:i/>
        </w:rPr>
        <w:t>India | August 2016 - April 2019</w:t>
      </w:r>
    </w:p>
    <w:p>
      <w:pPr>
        <w:pStyle w:val="ListBullet"/>
      </w:pPr>
      <w:r>
        <w:t>Executed functional and regression testing for telecom billing, provisioning, and order management systems.</w:t>
      </w:r>
    </w:p>
    <w:p>
      <w:pPr>
        <w:pStyle w:val="ListBullet"/>
      </w:pPr>
      <w:r>
        <w:t>Performed front-end and back-end validation including database checks for data integrity and transaction accuracy.</w:t>
      </w:r>
    </w:p>
    <w:p>
      <w:pPr>
        <w:pStyle w:val="ListBullet"/>
      </w:pPr>
      <w:r>
        <w:t>Supported Jenkins-driven CI pipelines for continuous test execution and faster defect feedback loops.</w:t>
      </w:r>
    </w:p>
    <w:p>
      <w:pPr>
        <w:pStyle w:val="ListBullet"/>
      </w:pPr>
      <w:r>
        <w:t>Collaborated across QA, development, and business teams to coordinate testing milestones and release quality goals.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ISTQB Certified Tester - Advanced Level Test Manager (ALTM)</w:t>
      </w:r>
    </w:p>
    <w:p>
      <w:pPr>
        <w:pStyle w:val="ListBullet"/>
      </w:pPr>
      <w:r>
        <w:t>ISTQB Certified Tester - Foundation Level</w:t>
      </w:r>
    </w:p>
    <w:p>
      <w:pPr>
        <w:pStyle w:val="ListBullet"/>
      </w:pPr>
      <w:r>
        <w:t>Scrum Fundamentals Certified (SFC)</w:t>
      </w:r>
    </w:p>
    <w:p>
      <w:pPr>
        <w:pStyle w:val="ListBullet"/>
      </w:pPr>
      <w:r>
        <w:t>Business Analyst Certification</w:t>
      </w:r>
    </w:p>
    <w:p>
      <w:pPr>
        <w:pStyle w:val="Heading1"/>
      </w:pPr>
      <w:r>
        <w:t>EDUCATION</w:t>
      </w:r>
    </w:p>
    <w:p>
      <w:r>
        <w:t>Master of Computer Applications (MCA)</w:t>
      </w:r>
    </w:p>
    <w:p>
      <w:r>
        <w:t>Indira Gandhi National Open University | 2017 - 2021</w:t>
      </w:r>
    </w:p>
    <w:p>
      <w:r>
        <w:t>Bachelor of Science in Computer Science</w:t>
      </w:r>
    </w:p>
    <w:p>
      <w:r>
        <w:t>Kurukshetra University | 2013 - 2016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